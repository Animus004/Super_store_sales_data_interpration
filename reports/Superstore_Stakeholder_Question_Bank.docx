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Superstore Sales Analysis – Stakeholder Question Bank</w:t>
      </w:r>
    </w:p>
    <w:p>
      <w:r>
        <w:rPr>
          <w:b/>
        </w:rPr>
        <w:t xml:space="preserve">Purpose: </w:t>
      </w:r>
      <w:r>
        <w:t>Use these business questions to revisit and strengthen Project 1 whenever you have free time. Answering them will make the project more interview-ready by focusing on business decisions rather than charts alone.</w:t>
      </w:r>
    </w:p>
    <w:p>
      <w:pPr>
        <w:pStyle w:val="Heading2"/>
      </w:pPr>
      <w:r>
        <w:t>Question 1</w:t>
      </w:r>
    </w:p>
    <w:p>
      <w:pPr>
        <w:pStyle w:val="ListBullet"/>
      </w:pPr>
      <w:r>
        <w:t>Which product category contributes the highest sales but the lowest profit?</w:t>
      </w:r>
    </w:p>
    <w:p>
      <w:r>
        <w:rPr>
          <w:b/>
        </w:rPr>
        <w:t xml:space="preserve">Business Objective: </w:t>
      </w:r>
      <w:r>
        <w:t>Should the company continue investing in categories that generate revenue but weak profitability?</w:t>
      </w:r>
    </w:p>
    <w:p>
      <w:pPr>
        <w:pStyle w:val="Heading2"/>
      </w:pPr>
      <w:r>
        <w:t>Question 2</w:t>
      </w:r>
    </w:p>
    <w:p>
      <w:pPr>
        <w:pStyle w:val="ListBullet"/>
      </w:pPr>
      <w:r>
        <w:t>Which customer segment generates the highest profit?</w:t>
      </w:r>
    </w:p>
    <w:p>
      <w:r>
        <w:rPr>
          <w:b/>
        </w:rPr>
        <w:t xml:space="preserve">Business Objective: </w:t>
      </w:r>
      <w:r>
        <w:t>Identify the most valuable customers for future marketing campaigns.</w:t>
      </w:r>
    </w:p>
    <w:p>
      <w:pPr>
        <w:pStyle w:val="Heading2"/>
      </w:pPr>
      <w:r>
        <w:t>Question 3</w:t>
      </w:r>
    </w:p>
    <w:p>
      <w:pPr>
        <w:pStyle w:val="ListBullet"/>
      </w:pPr>
      <w:r>
        <w:t>Which shipping mode provides the best balance between profitability and customer service?</w:t>
      </w:r>
    </w:p>
    <w:p>
      <w:r>
        <w:rPr>
          <w:b/>
        </w:rPr>
        <w:t xml:space="preserve">Business Objective: </w:t>
      </w:r>
      <w:r>
        <w:t>Evaluate whether faster shipping justifies its additional cost.</w:t>
      </w:r>
    </w:p>
    <w:p>
      <w:pPr>
        <w:pStyle w:val="Heading2"/>
      </w:pPr>
      <w:r>
        <w:t>Question 4</w:t>
      </w:r>
    </w:p>
    <w:p>
      <w:pPr>
        <w:pStyle w:val="ListBullet"/>
      </w:pPr>
      <w:r>
        <w:t>Which state consistently underperforms in profit despite strong sales?</w:t>
      </w:r>
    </w:p>
    <w:p>
      <w:r>
        <w:rPr>
          <w:b/>
        </w:rPr>
        <w:t xml:space="preserve">Business Objective: </w:t>
      </w:r>
      <w:r>
        <w:t>Identify regions that require operational improvements.</w:t>
      </w:r>
    </w:p>
    <w:p>
      <w:pPr>
        <w:pStyle w:val="Heading2"/>
      </w:pPr>
      <w:r>
        <w:t>Question 5</w:t>
      </w:r>
    </w:p>
    <w:p>
      <w:pPr>
        <w:pStyle w:val="ListBullet"/>
      </w:pPr>
      <w:r>
        <w:t>Which products should be discontinued due to repeated losses?</w:t>
      </w:r>
    </w:p>
    <w:p>
      <w:r>
        <w:rPr>
          <w:b/>
        </w:rPr>
        <w:t xml:space="preserve">Business Objective: </w:t>
      </w:r>
      <w:r>
        <w:t>Reduce inventory and operational costs.</w:t>
      </w:r>
    </w:p>
    <w:p>
      <w:pPr>
        <w:pStyle w:val="Heading2"/>
      </w:pPr>
      <w:r>
        <w:t>Question 6</w:t>
      </w:r>
    </w:p>
    <w:p>
      <w:pPr>
        <w:pStyle w:val="ListBullet"/>
      </w:pPr>
      <w:r>
        <w:t>Which region should receive additional inventory based on historical sales trends?</w:t>
      </w:r>
    </w:p>
    <w:p>
      <w:r>
        <w:rPr>
          <w:b/>
        </w:rPr>
        <w:t xml:space="preserve">Business Objective: </w:t>
      </w:r>
      <w:r>
        <w:t>Support inventory planning and demand forecasting.</w:t>
      </w:r>
    </w:p>
    <w:p>
      <w:pPr>
        <w:pStyle w:val="Heading2"/>
      </w:pPr>
      <w:r>
        <w:t>Question 7</w:t>
      </w:r>
    </w:p>
    <w:p>
      <w:pPr>
        <w:pStyle w:val="ListBullet"/>
      </w:pPr>
      <w:r>
        <w:t>Do higher discounts actually increase profitability?</w:t>
      </w:r>
    </w:p>
    <w:p>
      <w:r>
        <w:rPr>
          <w:b/>
        </w:rPr>
        <w:t xml:space="preserve">Business Objective: </w:t>
      </w:r>
      <w:r>
        <w:t>Determine whether discount strategies help or hurt the business.</w:t>
      </w:r>
    </w:p>
    <w:p>
      <w:pPr>
        <w:pStyle w:val="Heading2"/>
      </w:pPr>
      <w:r>
        <w:t>Question 8</w:t>
      </w:r>
    </w:p>
    <w:p>
      <w:pPr>
        <w:pStyle w:val="ListBullet"/>
      </w:pPr>
      <w:r>
        <w:t>Which month records both the highest sales and the highest profit?</w:t>
      </w:r>
    </w:p>
    <w:p>
      <w:r>
        <w:rPr>
          <w:b/>
        </w:rPr>
        <w:t xml:space="preserve">Business Objective: </w:t>
      </w:r>
      <w:r>
        <w:t>Identify seasonal opportunities for promotions and inventory planning.</w:t>
      </w:r>
    </w:p>
    <w:p>
      <w:pPr>
        <w:pStyle w:val="Heading2"/>
      </w:pPr>
      <w:r>
        <w:t>Question 9</w:t>
      </w:r>
    </w:p>
    <w:p>
      <w:pPr>
        <w:pStyle w:val="ListBullet"/>
      </w:pPr>
      <w:r>
        <w:t>Are repeat customers purchasing similar product categories?</w:t>
      </w:r>
    </w:p>
    <w:p>
      <w:r>
        <w:rPr>
          <w:b/>
        </w:rPr>
        <w:t xml:space="preserve">Business Objective: </w:t>
      </w:r>
      <w:r>
        <w:t>Discover cross-selling and customer retention opportunities.</w:t>
      </w:r>
    </w:p>
    <w:p>
      <w:pPr>
        <w:pStyle w:val="Heading2"/>
      </w:pPr>
      <w:r>
        <w:t>Question 10</w:t>
      </w:r>
    </w:p>
    <w:p>
      <w:pPr>
        <w:pStyle w:val="ListBullet"/>
      </w:pPr>
      <w:r>
        <w:t>Which Category + Region combination generates the highest overall profit?</w:t>
      </w:r>
    </w:p>
    <w:p>
      <w:r>
        <w:rPr>
          <w:b/>
        </w:rPr>
        <w:t xml:space="preserve">Business Objective: </w:t>
      </w:r>
      <w:r>
        <w:t>Identify the strongest performing business segments for expansion.</w:t>
      </w:r>
    </w:p>
    <w:p>
      <w:pPr>
        <w:pStyle w:val="Heading2"/>
      </w:pPr>
      <w:r>
        <w:t>Future Upgrade</w:t>
      </w:r>
    </w:p>
    <w:p>
      <w:r>
        <w:t>After answering these questions, update your dashboard with new KPIs or visualizations where appropriate. Treat this as Version 2 of your Superstore project and compare it against later projects to showcase your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